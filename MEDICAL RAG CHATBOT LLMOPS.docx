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36"/>
        </w:rPr>
        <w:t>🩺 Medical RAG Chatbot - Complete CI/CD Documentation</w:t>
      </w:r>
    </w:p>
    <w:p>
      <w:pPr>
        <w:jc w:val="center"/>
      </w:pPr>
      <w:r>
        <w:rPr>
          <w:i/>
          <w:color w:val="505050"/>
          <w:sz w:val="22"/>
        </w:rPr>
        <w:t>🚀 Jenkins + Docker + Trivy + AWS ECR + AWS App Runner</w:t>
      </w:r>
    </w:p>
    <w:p>
      <w:pPr>
        <w:pStyle w:val="Heading1"/>
      </w:pPr>
      <w:r>
        <w:rPr>
          <w:b/>
          <w:color w:val="0066CC"/>
        </w:rPr>
        <w:t>✨ Project Overview</w:t>
      </w:r>
    </w:p>
    <w:p>
      <w:r>
        <w:t>This project builds a Medical RAG Chatbot and deploys it through a modern CI/CD pipeline. The workflow includes Dockerization, Jenkins automation, vulnerability scanning with Trivy, image publishing to AWS ECR, and deployment to AWS App Runner.</w:t>
      </w:r>
    </w:p>
    <w:p>
      <w:pPr>
        <w:pStyle w:val="Heading2"/>
      </w:pPr>
      <w:r>
        <w:rPr>
          <w:b/>
          <w:color w:val="0066CC"/>
        </w:rPr>
        <w:t>🛠️ Technology Stack</w:t>
      </w:r>
    </w:p>
    <w:p>
      <w:pPr>
        <w:pStyle w:val="ListBullet"/>
      </w:pPr>
      <w:r>
        <w:t>🐍 Python + RAG application</w:t>
      </w:r>
    </w:p>
    <w:p>
      <w:pPr>
        <w:pStyle w:val="ListBullet"/>
      </w:pPr>
      <w:r>
        <w:t>🐳 Docker Desktop and Jenkins Docker image</w:t>
      </w:r>
    </w:p>
    <w:p>
      <w:pPr>
        <w:pStyle w:val="ListBullet"/>
      </w:pPr>
      <w:r>
        <w:t>🔧 Jenkins CI/CD</w:t>
      </w:r>
    </w:p>
    <w:p>
      <w:pPr>
        <w:pStyle w:val="ListBullet"/>
      </w:pPr>
      <w:r>
        <w:t>🛡️ Trivy vulnerability scanner</w:t>
      </w:r>
    </w:p>
    <w:p>
      <w:pPr>
        <w:pStyle w:val="ListBullet"/>
      </w:pPr>
      <w:r>
        <w:t>☁️ AWS ECR and AWS App Runner</w:t>
      </w:r>
    </w:p>
    <w:p>
      <w:pPr>
        <w:pStyle w:val="ListBullet"/>
      </w:pPr>
      <w:r>
        <w:t>🔐 GitHub token-based integration</w:t>
      </w:r>
    </w:p>
    <w:p>
      <w:pPr>
        <w:pStyle w:val="Heading2"/>
      </w:pPr>
      <w:r>
        <w:rPr>
          <w:b/>
          <w:color w:val="0066CC"/>
        </w:rPr>
        <w:t>🔧 Corrections Applied</w:t>
      </w:r>
    </w:p>
    <w:p>
      <w:pPr>
        <w:pStyle w:val="ListBullet"/>
      </w:pPr>
      <w:r>
        <w:t>Cleaned up wording and formatting for a professional README/doc style.</w:t>
      </w:r>
    </w:p>
    <w:p>
      <w:pPr>
        <w:pStyle w:val="ListBullet"/>
      </w:pPr>
      <w:r>
        <w:t>Corrected Docker command formatting and Windows line-break style.</w:t>
      </w:r>
    </w:p>
    <w:p>
      <w:pPr>
        <w:pStyle w:val="ListBullet"/>
      </w:pPr>
      <w:r>
        <w:t>Added better structure for Jenkins, Trivy, ECR, and App Runner steps.</w:t>
      </w:r>
    </w:p>
    <w:p>
      <w:pPr>
        <w:pStyle w:val="ListBullet"/>
      </w:pPr>
      <w:r>
        <w:t>Marked manual steps clearly where AWS console actions are required.</w:t>
      </w:r>
    </w:p>
    <w:p>
      <w:pPr>
        <w:pStyle w:val="ListBullet"/>
      </w:pPr>
      <w:r>
        <w:t>Standardized stage flow from source to deployment.</w:t>
      </w:r>
    </w:p>
    <w:p>
      <w:pPr>
        <w:pStyle w:val="Heading1"/>
      </w:pPr>
      <w:r>
        <w:rPr>
          <w:b/>
          <w:color w:val="0066CC"/>
        </w:rPr>
        <w:t>1️⃣ Clone and Local Setup</w:t>
      </w:r>
    </w:p>
    <w:p>
      <w:pPr>
        <w:pStyle w:val="ListBullet"/>
      </w:pPr>
      <w:r>
        <w:t>Clone the project repository from GitHub.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git clone https://github.com/data-guru0/LLMOPS-2-TESTING-MEDICAL.git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cd LLMOPS-2-TESTING-MEDICAL</w:t>
      </w:r>
    </w:p>
    <w:p>
      <w:pPr>
        <w:pStyle w:val="ListBullet"/>
      </w:pPr>
      <w:r>
        <w:t>Create a virtual environment on Windows.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python -m venv venv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venv\Scripts\activate</w:t>
      </w:r>
    </w:p>
    <w:p>
      <w:pPr>
        <w:pStyle w:val="ListBullet"/>
      </w:pPr>
      <w:r>
        <w:t>Install project dependencies.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pip install -e .</w:t>
      </w:r>
    </w:p>
    <w:p>
      <w:pPr>
        <w:pStyle w:val="ListBullet"/>
      </w:pPr>
      <w:r>
        <w:t>Prerequisites checklist before moving forward: Docker Desktop is installed and running in the background, code versioning is set up using GitHub, Dockerfile is created for the project, and Dockerfile is also created for Jenkins.</w:t>
      </w:r>
    </w:p>
    <w:p>
      <w:pPr>
        <w:pStyle w:val="Heading1"/>
      </w:pPr>
      <w:r>
        <w:rPr>
          <w:b/>
          <w:color w:val="0066CC"/>
        </w:rPr>
        <w:t>2️⃣ Jenkins Setup for Deployment</w:t>
      </w:r>
    </w:p>
    <w:p>
      <w:pPr>
        <w:pStyle w:val="ListBullet"/>
      </w:pPr>
      <w:r>
        <w:t>Create a folder named custom_jenkins and add a Dockerfile inside it with Jenkins + Docker-in-Docker configuration.</w:t>
      </w:r>
    </w:p>
    <w:p>
      <w:pPr>
        <w:pStyle w:val="ListBullet"/>
      </w:pPr>
      <w:r>
        <w:t>Build the Jenkins Docker image.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cd custom_jenkins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docker build -t jenkins-dind .</w:t>
      </w:r>
    </w:p>
    <w:p>
      <w:pPr>
        <w:pStyle w:val="ListBullet"/>
      </w:pPr>
      <w:r>
        <w:t>Run the Jenkins container using Docker Desktop.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docker run -d ^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 xml:space="preserve">  --name jenkins-dind ^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 xml:space="preserve">  --privileged ^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 xml:space="preserve">  -p 8080:8080 ^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 xml:space="preserve">  -p 50000:50000 ^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 xml:space="preserve">  -v /var/run/docker.sock:/var/run/docker.sock ^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 xml:space="preserve">  -v jenkins_home:/var/jenkins_home ^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 xml:space="preserve">  jenkins-dind</w:t>
      </w:r>
    </w:p>
    <w:p>
      <w:pPr>
        <w:pStyle w:val="ListBullet"/>
      </w:pPr>
      <w:r>
        <w:t>Check Jenkins logs and get the initial password.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docker ps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docker logs jenkins-dind</w:t>
      </w:r>
    </w:p>
    <w:p>
      <w:pPr>
        <w:pStyle w:val="ListBullet"/>
      </w:pPr>
      <w:r>
        <w:t>If the password is not visible, read it directly from the container.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docker exec jenkins-dind cat /var/jenkins_home/secrets/initialAdminPassword</w:t>
      </w:r>
    </w:p>
    <w:p>
      <w:pPr>
        <w:pStyle w:val="ListBullet"/>
      </w:pPr>
      <w:r>
        <w:t>Open Jenkins dashboard at http://localhost:8080.</w:t>
      </w:r>
    </w:p>
    <w:p>
      <w:pPr>
        <w:pStyle w:val="ListBullet"/>
      </w:pPr>
      <w:r>
        <w:t>Install Python inside the Jenkins container.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docker exec -u root -it jenkins-dind bash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apt update -y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apt install -y python3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python3 --version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ln -s /usr/bin/python3 /usr/bin/python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python --version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apt install -y python3-pip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exit</w:t>
      </w:r>
    </w:p>
    <w:p>
      <w:pPr>
        <w:pStyle w:val="ListBullet"/>
      </w:pPr>
      <w:r>
        <w:t>Restart Jenkins container after installation.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docker restart jenkins-dind</w:t>
      </w:r>
    </w:p>
    <w:p>
      <w:pPr>
        <w:pStyle w:val="ListBullet"/>
      </w:pPr>
      <w:r>
        <w:t>Sign in again to Jenkins dashboard.</w:t>
      </w:r>
    </w:p>
    <w:p>
      <w:pPr>
        <w:pStyle w:val="Heading1"/>
      </w:pPr>
      <w:r>
        <w:rPr>
          <w:b/>
          <w:color w:val="0066CC"/>
        </w:rPr>
        <w:t>3️⃣ Jenkins Integration with GitHub</w:t>
      </w:r>
    </w:p>
    <w:p>
      <w:pPr>
        <w:pStyle w:val="ListBullet"/>
      </w:pPr>
      <w:r>
        <w:t>Generate a GitHub personal access token from GitHub settings.</w:t>
      </w:r>
    </w:p>
    <w:p>
      <w:pPr>
        <w:pStyle w:val="ListBullet"/>
      </w:pPr>
      <w:r>
        <w:t>Use scopes: repo and admin:repo_hook.</w:t>
      </w:r>
    </w:p>
    <w:p>
      <w:pPr>
        <w:pStyle w:val="ListBullet"/>
      </w:pPr>
      <w:r>
        <w:t>Add the GitHub token to Jenkins credentials as github-token.</w:t>
      </w:r>
    </w:p>
    <w:p>
      <w:pPr>
        <w:pStyle w:val="ListBullet"/>
      </w:pPr>
      <w:r>
        <w:t>Create a new Jenkins pipeline job, for example medical-rag-pipeline.</w:t>
      </w:r>
    </w:p>
    <w:p>
      <w:pPr>
        <w:pStyle w:val="ListBullet"/>
      </w:pPr>
      <w:r>
        <w:t>Use Pipeline Syntax to generate the checkout script for your GitHub repository.</w:t>
      </w:r>
    </w:p>
    <w:p>
      <w:pPr>
        <w:pStyle w:val="ListBullet"/>
      </w:pPr>
      <w:r>
        <w:t>Create a Jenkinsfile in the project root if not already present.</w:t>
      </w:r>
    </w:p>
    <w:p>
      <w:pPr>
        <w:pStyle w:val="ListBullet"/>
      </w:pPr>
      <w:r>
        <w:t>Push the Jenkinsfile to GitHub.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git add Jenkinsfile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git commit -m "Add Jenkinsfile for CI pipeline"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git push origin main</w:t>
      </w:r>
    </w:p>
    <w:p>
      <w:pPr>
        <w:pStyle w:val="ListBullet"/>
      </w:pPr>
      <w:r>
        <w:t>Run the pipeline from Jenkins and confirm checkout works successfully.</w:t>
      </w:r>
    </w:p>
    <w:p>
      <w:pPr>
        <w:pStyle w:val="Heading1"/>
      </w:pPr>
      <w:r>
        <w:rPr>
          <w:b/>
          <w:color w:val="0066CC"/>
        </w:rPr>
        <w:t>4️⃣ Build, Scan, and Push to AWS ECR</w:t>
      </w:r>
    </w:p>
    <w:p>
      <w:pPr>
        <w:pStyle w:val="ListBullet"/>
      </w:pPr>
      <w:r>
        <w:t>Install Trivy inside the Jenkins container.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docker exec -u root -it jenkins-dind bash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apt install -y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curl -LO https://github.com/aquasecurity/trivy/releases/download/v0.62.1/trivy_0.62.1_Linux-64bit.deb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dpkg -i trivy_0.62.1_Linux-64bit.deb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trivy --version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exit</w:t>
      </w:r>
    </w:p>
    <w:p>
      <w:pPr>
        <w:pStyle w:val="ListBullet"/>
      </w:pPr>
      <w:r>
        <w:t>Restart Jenkins container after installing Trivy.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docker restart jenkins-dind</w:t>
      </w:r>
    </w:p>
    <w:p>
      <w:pPr>
        <w:pStyle w:val="ListBullet"/>
      </w:pPr>
      <w:r>
        <w:t>Install AWS plugins in Jenkins: AWS SDK and AWS Credentials.</w:t>
      </w:r>
    </w:p>
    <w:p>
      <w:pPr>
        <w:pStyle w:val="ListBullet"/>
      </w:pPr>
      <w:r>
        <w:t>Create an IAM user in AWS with programmatic access and attach AmazonEC2ContainerRegistryFullAccess.</w:t>
      </w:r>
    </w:p>
    <w:p>
      <w:pPr>
        <w:pStyle w:val="ListBullet"/>
      </w:pPr>
      <w:r>
        <w:t>Add AWS credentials to Jenkins as aws-ecr-creds.</w:t>
      </w:r>
    </w:p>
    <w:p>
      <w:pPr>
        <w:pStyle w:val="ListBullet"/>
      </w:pPr>
      <w:r>
        <w:t>Install AWS CLI inside the Jenkins container.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docker exec -u root -it jenkins-dind bash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apt update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apt install -y unzip curl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curl "https://awscli.amazonaws.com/awscli-exe-linux-x86_64.zip" -o "awscliv2.zip"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unzip awscliv2.zip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./aws/install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aws --version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exit</w:t>
      </w:r>
    </w:p>
    <w:p>
      <w:pPr>
        <w:pStyle w:val="ListBullet"/>
      </w:pPr>
      <w:r>
        <w:t>Create an ECR repository in AWS and note the repository URI.</w:t>
      </w:r>
    </w:p>
    <w:p>
      <w:pPr>
        <w:pStyle w:val="ListBullet"/>
      </w:pPr>
      <w:r>
        <w:t>Add build, scan, and push stages in your Jenkinsfile if not already present.</w:t>
      </w:r>
    </w:p>
    <w:p>
      <w:pPr>
        <w:pStyle w:val="ListBullet"/>
      </w:pPr>
      <w:r>
        <w:t>Tip: Use Trivy with --exit-code 0 for reporting, or --exit-code 1 to fail the pipeline on vulnerabilities.</w:t>
      </w:r>
    </w:p>
    <w:p>
      <w:pPr>
        <w:pStyle w:val="ListBullet"/>
      </w:pPr>
      <w:r>
        <w:t>If Docker socket permission issues appear, fix them inside the Jenkins container.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docker exec -u root -it jenkins-dind bash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chown root:docker /var/run/docker.sock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chmod 660 /var/run/docker.sock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getent group docker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usermod -aG docker jenkins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exit</w:t>
      </w:r>
    </w:p>
    <w:p>
      <w:pPr>
        <w:ind w:left="216"/>
      </w:pPr>
      <w:r>
        <w:rPr>
          <w:rFonts w:ascii="Courier New" w:hAnsi="Courier New"/>
          <w:color w:val="006E00"/>
          <w:sz w:val="18"/>
        </w:rPr>
        <w:t>docker restart jenkins-dind</w:t>
      </w:r>
    </w:p>
    <w:p>
      <w:pPr>
        <w:pStyle w:val="Heading1"/>
      </w:pPr>
      <w:r>
        <w:rPr>
          <w:b/>
          <w:color w:val="0066CC"/>
        </w:rPr>
        <w:t>5️⃣ Deployment to AWS App Runner</w:t>
      </w:r>
    </w:p>
    <w:p>
      <w:pPr>
        <w:pStyle w:val="ListBullet"/>
      </w:pPr>
      <w:r>
        <w:t>Attach AWSAppRunnerFullAccess to the Jenkins IAM user if needed.</w:t>
      </w:r>
    </w:p>
    <w:p>
      <w:pPr>
        <w:pStyle w:val="ListBullet"/>
      </w:pPr>
      <w:r>
        <w:t>Go to AWS App Runner and create a new service.</w:t>
      </w:r>
    </w:p>
    <w:p>
      <w:pPr>
        <w:pStyle w:val="ListBullet"/>
      </w:pPr>
      <w:r>
        <w:t>Choose source as Container registry (ECR) and select your pushed image.</w:t>
      </w:r>
    </w:p>
    <w:p>
      <w:pPr>
        <w:pStyle w:val="ListBullet"/>
      </w:pPr>
      <w:r>
        <w:t>Configure CPU, memory, and environment variables as required.</w:t>
      </w:r>
    </w:p>
    <w:p>
      <w:pPr>
        <w:pStyle w:val="ListBullet"/>
      </w:pPr>
      <w:r>
        <w:t>Enable auto-deploy from ECR if you want automatic updates.</w:t>
      </w:r>
    </w:p>
    <w:p>
      <w:pPr>
        <w:pStyle w:val="ListBullet"/>
      </w:pPr>
      <w:r>
        <w:t>Deploy the service and verify that the app is live.</w:t>
      </w:r>
    </w:p>
    <w:p>
      <w:pPr>
        <w:pStyle w:val="ListBullet"/>
      </w:pPr>
      <w:r>
        <w:t>Run the Jenkins pipeline again to confirm the full flow works from checkout to deployment.</w:t>
      </w:r>
    </w:p>
    <w:p>
      <w:pPr>
        <w:pStyle w:val="Heading1"/>
      </w:pPr>
      <w:r>
        <w:rPr>
          <w:b/>
          <w:color w:val="0066CC"/>
        </w:rPr>
        <w:t>🏁 Final CI/CD Flow</w:t>
      </w:r>
    </w:p>
    <w:p>
      <w:r>
        <w:rPr>
          <w:b/>
        </w:rPr>
        <w:t>GitHub → Jenkins → Build Docker Image → Trivy Scan → Push to ECR → Deploy to App Runner</w:t>
      </w:r>
    </w:p>
    <w:p>
      <w:r>
        <w:t>This creates a complete automated deployment pipeline for your Medical RAG Chatbot.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